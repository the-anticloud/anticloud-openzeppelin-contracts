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2026-10-02T09:44:58.360098Z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66469c1b1628bca050746bd8a8540c910bfd314813950fe4c404f0c753d7cdee |</w:t>
      </w:r>
    </w:p>
    <w:p>
      <w:r>
        <w:t>| Timestamp UTC | 2026-10-02T09:44:58.360098Z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