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ZEPPELIN_CONTRACT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