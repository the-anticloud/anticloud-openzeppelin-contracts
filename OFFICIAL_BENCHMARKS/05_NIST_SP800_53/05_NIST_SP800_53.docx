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2026-10-02T09:44:56.847035Z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d251f871bce22a4e25091552a13c40624c2c48350c8374a27d9944220955eb1d |</w:t>
      </w:r>
    </w:p>
    <w:p>
      <w:r>
        <w:t>| Timestamp UTC | 2026-10-02T09:44:56.847035Z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