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2026-10-02T09:44:56.697922Z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a61304ab1194a9a1ed40c2ab1d9d897f957473a7286f24b616b6b16e9cbbd5fb |</w:t>
      </w:r>
    </w:p>
    <w:p>
      <w:r>
        <w:t>| Timestamp UTC | 2026-10-02T09:44:56.697922Z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