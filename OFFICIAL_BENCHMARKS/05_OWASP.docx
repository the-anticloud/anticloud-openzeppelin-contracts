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ZEPPELIN_CONTRACTS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