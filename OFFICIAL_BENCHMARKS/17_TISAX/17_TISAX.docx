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2026-10-02T09:44:59.498127Z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e27e15cc3e85e3a7d1a34a842bb4eca5fb3865159a06ba985ebaae9f5af5074a |</w:t>
      </w:r>
    </w:p>
    <w:p>
      <w:r>
        <w:t>| Timestamp UTC | 2026-10-02T09:44:59.498127Z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