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2026-10-02T09:45:00.133260Z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bb0a73b55c70ede039daebb0490abe7a16267766ec291d4201eaaff63b9b23fb |</w:t>
      </w:r>
    </w:p>
    <w:p>
      <w:r>
        <w:t>| Timestamp UTC | 2026-10-02T09:45:00.133260Z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