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2026-10-02T09:44:58.518012Z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a6e702928e572e8e0c840d92f9be0057f2ce7c00001a886f1265840448c219f8 |</w:t>
      </w:r>
    </w:p>
    <w:p>
      <w:r>
        <w:t>| Timestamp UTC | 2026-10-02T09:44:58.518012Z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