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2026-10-02T09:44:57.887066Z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519acbacd43514574367a21aacd7c9042033ba72bbcb1a9928d697697b9fbeec |</w:t>
      </w:r>
    </w:p>
    <w:p>
      <w:r>
        <w:t>| Timestamp UTC | 2026-10-02T09:44:57.887066Z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