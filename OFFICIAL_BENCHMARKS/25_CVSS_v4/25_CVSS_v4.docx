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2026-10-02T09:45:01.093248Z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2deecedcffc03ff35e0ef8e02a2bf15394bfd198d341c700586eebdcd86470d7 |</w:t>
      </w:r>
    </w:p>
    <w:p>
      <w:r>
        <w:t>| Timestamp UTC | 2026-10-02T09:45:01.093248Z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