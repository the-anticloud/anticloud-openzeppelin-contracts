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2026-10-02T09:45:00.299168Z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daeb3e464e7a16286c30a13d64f2ac00133311fa9c51e14aef1c09ff519fb52d |</w:t>
      </w:r>
    </w:p>
    <w:p>
      <w:r>
        <w:t>| Timestamp UTC | 2026-10-02T09:45:00.299168Z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