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2026-10-02T09:45:00.695454Z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8b62df007d647e498fc2b29a92e2f34d9e198f21c7b2e3650892958c5290e172 |</w:t>
      </w:r>
    </w:p>
    <w:p>
      <w:r>
        <w:t>| Timestamp UTC | 2026-10-02T09:45:00.695454Z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