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2026-10-02T09:45:00.452591Z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6094480fb0c086e7697feff226bb488569ede6eea662f4696d567ac040dbddfa |</w:t>
      </w:r>
    </w:p>
    <w:p>
      <w:r>
        <w:t>| Timestamp UTC | 2026-10-02T09:45:00.452591Z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