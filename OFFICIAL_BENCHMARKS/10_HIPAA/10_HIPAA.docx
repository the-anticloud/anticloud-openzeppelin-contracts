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2026-10-02T09:44:58.105718Z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fc365e99385f01199e6b9afa144153c67a9638315c33f526919f30b877e5c99e |</w:t>
      </w:r>
    </w:p>
    <w:p>
      <w:r>
        <w:t>| Timestamp UTC | 2026-10-02T09:44:58.105718Z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