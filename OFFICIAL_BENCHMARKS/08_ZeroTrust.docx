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ENZEPPELIN_CONTRACT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