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2026-10-02T09:45:01.248163Z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929f56d2c01e8d9789b6311eb2168cf32d2662d08691489f1359ad07c0b85cb0 |</w:t>
      </w:r>
    </w:p>
    <w:p>
      <w:r>
        <w:t>| Timestamp UTC | 2026-10-02T09:45:01.248163Z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