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2026-10-02T09:44:57.040958Z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d4de8bf65696e1aaf042fbaf72eacc0543799ecaf2d8845ea49a7b11b399e34f |</w:t>
      </w:r>
    </w:p>
    <w:p>
      <w:r>
        <w:t>| Timestamp UTC | 2026-10-02T09:44:57.040958Z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