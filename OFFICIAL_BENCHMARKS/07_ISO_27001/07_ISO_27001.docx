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2026-10-02T09:44:57.293329Z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3df2759ea1d0fb2e2edc23687e707ba7e2d78171d5b4fef17a3624ef1e5af5dc |</w:t>
      </w:r>
    </w:p>
    <w:p>
      <w:r>
        <w:t>| Timestamp UTC | 2026-10-02T09:44:57.293329Z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