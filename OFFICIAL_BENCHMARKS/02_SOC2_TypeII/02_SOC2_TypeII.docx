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2026-10-02T09:44:56.251298Z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67efda811b816f34e82459fd20a8bc65f4733d11ed83bbda1320175b3a34e31d |</w:t>
      </w:r>
    </w:p>
    <w:p>
      <w:r>
        <w:t>| Timestamp UTC | 2026-10-02T09:44:56.251298Z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