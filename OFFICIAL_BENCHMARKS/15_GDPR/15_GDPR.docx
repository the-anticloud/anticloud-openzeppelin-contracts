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2026-10-02T09:44:59.147495Z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be128a8dcb845bce1a2792fe55df9cb797ada3f42bde67e74dd29d6ddce84059 |</w:t>
      </w:r>
    </w:p>
    <w:p>
      <w:r>
        <w:t>| Timestamp UTC | 2026-10-02T09:44:59.147495Z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