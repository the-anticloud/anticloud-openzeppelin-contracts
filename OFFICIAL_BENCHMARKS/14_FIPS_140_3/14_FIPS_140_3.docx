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2026-10-02T09:44:58.911688Z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4e6c9366f9d9af1e9fb0c43b77349749a39bdc1412a19ea31df572b8eb271687 |</w:t>
      </w:r>
    </w:p>
    <w:p>
      <w:r>
        <w:t>| Timestamp UTC | 2026-10-02T09:44:58.911688Z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