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2026-10-02T09:44:59.656705Z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d3d7332cb6cd6cc0a6f2747bd103c848f537ec3b927134684e3145c064f1ae36 |</w:t>
      </w:r>
    </w:p>
    <w:p>
      <w:r>
        <w:t>| Timestamp UTC | 2026-10-02T09:44:59.656705Z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