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2026-10-02T09:44:57.443755Z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3faef54df3197cad99f03e890fcdde43247696c58a9adde59a490f44edbc91f8 |</w:t>
      </w:r>
    </w:p>
    <w:p>
      <w:r>
        <w:t>| Timestamp UTC | 2026-10-02T09:44:57.443755Z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