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2026-10-02T09:44:59.841615Z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43621e7babef425077751b490d990f14f14bc96ff578116cf88e484883eee32c |</w:t>
      </w:r>
    </w:p>
    <w:p>
      <w:r>
        <w:t>| Timestamp UTC | 2026-10-02T09:44:59.841615Z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