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2026-10-02T09:44:56.510029Z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33f2e670f2a8a0e06491d0e82dc5aea7420daed668ae96136527fcf0c2c2f424 |</w:t>
      </w:r>
    </w:p>
    <w:p>
      <w:r>
        <w:t>| Timestamp UTC | 2026-10-02T09:44:56.510029Z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